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generado por IA</w:t>
      </w:r>
    </w:p>
    <w:p>
      <w:r>
        <w:t>¡Excelente elección! Unity es una excelente plataforma para crear juegos 2D y 3D, y Unity3D es su versión más popular. A continuación, te proporcionaré un paso a paso básico para empezar a crear tu propio juego con Unity:</w:t>
        <w:br/>
        <w:br/>
        <w:t>**Requisitos previos**</w:t>
        <w:br/>
        <w:br/>
        <w:t>1. Descarga e instala Unity Hub (la aplicación principal de Unity) desde el sitio web oficial.</w:t>
        <w:br/>
        <w:t>2. Elige la versión de Unity que deseas utilizar (Unity 2019 o superior).</w:t>
        <w:br/>
        <w:t>3. Asegúrate de tener una cuenta en Unity y conectarte a ella con tu usuario y contraseña.</w:t>
        <w:br/>
        <w:br/>
        <w:t>**Creación del proyecto**</w:t>
        <w:br/>
        <w:br/>
        <w:t>1. Abre Unity Hub y haz clic en "New" para crear un nuevo proyecto.</w:t>
        <w:br/>
        <w:t>2. Elige la plataforma y el tipo de proyecto que deseas (por ejemplo, 2D o 3D).</w:t>
        <w:br/>
        <w:t>3. Selecciona un nombre y una carpeta para tu proyecto.</w:t>
        <w:br/>
        <w:t>4. Crea un nuevo proyecto con un juego vacío (no selecciona ninguno).</w:t>
        <w:br/>
        <w:br/>
        <w:t>**Creación de los elementos básicos**</w:t>
        <w:br/>
        <w:br/>
        <w:t>1. Abre el Inspector (el panel lateral) y crea un nuevo objeto (como un cubo o un sprite).</w:t>
        <w:br/>
        <w:t>2. Renombra el objeto a "Player" (o como prefieras llamarlo).</w:t>
        <w:br/>
        <w:t>3. Agrega un componente Script a la caja del jugador (como UnityScript o C#).</w:t>
        <w:br/>
        <w:t>4. Edita el script para darle vida al jugador (por ejemplo, moverse con las flechas).</w:t>
        <w:br/>
        <w:br/>
        <w:t>**Creación de niveles y objetos**</w:t>
        <w:br/>
        <w:br/>
        <w:t>1. Crea un nuevo nivel (File &gt; New Scene) o carga uno existente.</w:t>
        <w:br/>
        <w:t>2. Agrega nuevos objetos a tu escena (como paredes, enemigos, collecciones, etc.).</w:t>
        <w:br/>
        <w:t>3. Configura los componentes y propiedades de cada objeto según sea necesario.</w:t>
        <w:br/>
        <w:br/>
        <w:t>**Implementación de la física**</w:t>
        <w:br/>
        <w:br/>
        <w:t>1. Agrega un componente Rigidbody a los objetos que deban interactuar con la física.</w:t>
        <w:br/>
        <w:t>2. Configure las propiedades de la física (como la gravedad, el rozamiento, etc.).</w:t>
        <w:br/>
        <w:br/>
        <w:t>**Creación de UI y HUD**</w:t>
        <w:br/>
        <w:br/>
        <w:t>1. Crea un nuevo objeto para la interfaz de usuario (UI) o el Head-Up Display (HUD).</w:t>
        <w:br/>
        <w:t>2. Agrega componentes de texto, botones, imágenes, etc. según sea necesario.</w:t>
        <w:br/>
        <w:t>3. Configura las propiedades y layouts de cada elemento UI.</w:t>
        <w:br/>
        <w:br/>
        <w:t>**Implementación del juego**</w:t>
        <w:br/>
        <w:br/>
        <w:t>1. Edita el script del jugador para que interactúe con otros objetos en la escena.</w:t>
        <w:br/>
        <w:t>2. Agrega lógica de juego (como colisiones, detectores, etc.) según sea necesario.</w:t>
        <w:br/>
        <w:t>3. Prueba y ajusta tu juego hasta que esté funcionando como deseas.</w:t>
        <w:br/>
        <w:br/>
        <w:t>**Publicación del juego**</w:t>
        <w:br/>
        <w:br/>
        <w:t>1. Prepara tu juego para publicarlo (configure las opciones de salida, como Windows, macOS o Linux).</w:t>
        <w:br/>
        <w:t>2. Crea un build de tu juego (File &gt; Build and Run).</w:t>
        <w:br/>
        <w:t>3. Publica tu juego en plataformas como Steam, App Store, Google Play, etc.</w:t>
        <w:br/>
        <w:br/>
        <w:t>**Recursos adicionales**</w:t>
        <w:br/>
        <w:br/>
        <w:t>1. La documentación oficial de Unity es una excelente fuente de información.</w:t>
        <w:br/>
        <w:t>2. Los tutoriales y cursos en línea pueden ayudarte a mejorar tus habilidades con Unity.</w:t>
        <w:br/>
        <w:t>3. Comunité y foros de desarrolladores de juegos son un buen lugar para obtener ayuda y compartir conocimientos.</w:t>
        <w:br/>
        <w:br/>
        <w:t>¡Eso es básicamente todo! Unity tiene mucho más que ofrecer, pero esto te dará una idea general de cómo empezar a crear tu propio juego con Unity3D. ¡Disfruta el proceso y buena suerte!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